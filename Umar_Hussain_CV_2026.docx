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D28A8" w14:textId="77777777" w:rsidR="00333FC3" w:rsidRDefault="00000000">
      <w:pPr>
        <w:spacing w:after="0"/>
        <w:jc w:val="center"/>
      </w:pPr>
      <w:r>
        <w:rPr>
          <w:b/>
          <w:sz w:val="40"/>
        </w:rPr>
        <w:t>UMAR ASIF HUSSAIN</w:t>
      </w:r>
    </w:p>
    <w:p w14:paraId="4C20C08F" w14:textId="77777777" w:rsidR="006F71D1" w:rsidRDefault="006F71D1">
      <w:pPr>
        <w:spacing w:after="60"/>
        <w:jc w:val="center"/>
        <w:rPr>
          <w:b/>
          <w:color w:val="1F4E79"/>
        </w:rPr>
      </w:pPr>
      <w:proofErr w:type="spellStart"/>
      <w:r>
        <w:rPr>
          <w:b/>
          <w:color w:val="1F4E79"/>
        </w:rPr>
        <w:t>Mirfield</w:t>
      </w:r>
      <w:proofErr w:type="spellEnd"/>
      <w:r>
        <w:rPr>
          <w:b/>
          <w:color w:val="1F4E79"/>
        </w:rPr>
        <w:t xml:space="preserve"> West Yorkshire | 07771 9777870 | </w:t>
      </w:r>
      <w:hyperlink r:id="rId8" w:history="1">
        <w:r w:rsidRPr="00146D09">
          <w:rPr>
            <w:rStyle w:val="Hyperlink"/>
            <w:b/>
          </w:rPr>
          <w:t>uhussain@gmail.com</w:t>
        </w:r>
      </w:hyperlink>
      <w:r>
        <w:rPr>
          <w:b/>
          <w:color w:val="1F4E79"/>
        </w:rPr>
        <w:t xml:space="preserve"> | </w:t>
      </w:r>
    </w:p>
    <w:p w14:paraId="567193F4" w14:textId="14FC1196" w:rsidR="006F71D1" w:rsidRDefault="006F71D1" w:rsidP="00E36E1F">
      <w:pPr>
        <w:spacing w:after="60"/>
        <w:jc w:val="center"/>
        <w:rPr>
          <w:b/>
          <w:color w:val="1F4E79"/>
        </w:rPr>
      </w:pPr>
      <w:r>
        <w:rPr>
          <w:b/>
          <w:color w:val="1F4E79"/>
        </w:rPr>
        <w:t xml:space="preserve">LinkedIn | </w:t>
      </w:r>
      <w:proofErr w:type="spellStart"/>
      <w:r>
        <w:rPr>
          <w:b/>
          <w:color w:val="1F4E79"/>
        </w:rPr>
        <w:t>Pro</w:t>
      </w:r>
      <w:r w:rsidR="00E36E1F">
        <w:rPr>
          <w:b/>
          <w:color w:val="1F4E79"/>
        </w:rPr>
        <w:t>tfolio</w:t>
      </w:r>
      <w:proofErr w:type="spellEnd"/>
      <w:r w:rsidR="00E36E1F">
        <w:rPr>
          <w:b/>
          <w:color w:val="1F4E79"/>
        </w:rPr>
        <w:t xml:space="preserve"> | GitHub</w:t>
      </w:r>
      <w:r w:rsidR="00E36E1F">
        <w:t xml:space="preserve"> </w:t>
      </w:r>
    </w:p>
    <w:p w14:paraId="4D007603" w14:textId="77777777" w:rsidR="006F71D1" w:rsidRDefault="006F71D1">
      <w:pPr>
        <w:spacing w:after="60"/>
        <w:jc w:val="center"/>
      </w:pPr>
    </w:p>
    <w:p w14:paraId="1459A5B3" w14:textId="4ED73D56" w:rsidR="00333FC3" w:rsidRPr="006F71D1" w:rsidRDefault="008123D9" w:rsidP="008123D9">
      <w:pPr>
        <w:keepNext/>
        <w:pBdr>
          <w:bottom w:val="single" w:sz="7" w:space="2" w:color="B7C6D5"/>
        </w:pBdr>
        <w:spacing w:before="120" w:after="60"/>
        <w:jc w:val="center"/>
        <w:rPr>
          <w:sz w:val="22"/>
          <w:szCs w:val="28"/>
        </w:rPr>
      </w:pPr>
      <w:r>
        <w:rPr>
          <w:b/>
          <w:color w:val="1F4E79"/>
          <w:sz w:val="24"/>
          <w:szCs w:val="28"/>
        </w:rPr>
        <w:t>PERSONAL</w:t>
      </w:r>
      <w:r w:rsidRPr="006F71D1">
        <w:rPr>
          <w:b/>
          <w:color w:val="1F4E79"/>
          <w:sz w:val="24"/>
          <w:szCs w:val="28"/>
        </w:rPr>
        <w:t xml:space="preserve"> </w:t>
      </w:r>
      <w:r w:rsidR="00000000" w:rsidRPr="006F71D1">
        <w:rPr>
          <w:b/>
          <w:color w:val="1F4E79"/>
          <w:sz w:val="24"/>
          <w:szCs w:val="28"/>
        </w:rPr>
        <w:t>PROFILE</w:t>
      </w:r>
    </w:p>
    <w:p w14:paraId="4E369014" w14:textId="77777777" w:rsidR="00333FC3" w:rsidRPr="006F71D1" w:rsidRDefault="00000000">
      <w:pPr>
        <w:spacing w:after="60"/>
        <w:rPr>
          <w:sz w:val="22"/>
          <w:szCs w:val="28"/>
        </w:rPr>
      </w:pPr>
      <w:r w:rsidRPr="006F71D1">
        <w:rPr>
          <w:sz w:val="22"/>
          <w:szCs w:val="28"/>
        </w:rPr>
        <w:t xml:space="preserve">Recent IT </w:t>
      </w:r>
      <w:proofErr w:type="gramStart"/>
      <w:r w:rsidRPr="006F71D1">
        <w:rPr>
          <w:sz w:val="22"/>
          <w:szCs w:val="28"/>
        </w:rPr>
        <w:t>graduate</w:t>
      </w:r>
      <w:proofErr w:type="gramEnd"/>
      <w:r w:rsidRPr="006F71D1">
        <w:rPr>
          <w:sz w:val="22"/>
          <w:szCs w:val="28"/>
        </w:rPr>
        <w:t xml:space="preserve"> awarded D*D*D* in the BTEC Level 3 National Extended Diploma in Information Technology, with hands-on experience across cloud infrastructure, full-stack development and cybersecurity. Completed a six-week IT internship at Encon Pharma, building and deploying a serverless cold-chain application using AWS, Terraform, Next.js and TypeScript, supported by automated testing and Agile delivery. Award-winning hackathon experience developing an AI mock-interview platform using ElevenLabs. Disciplined, analytical and organised, with strong communication skills and a focus on continuous improvement. Seeking an entry-level IT role or cybersecurity degree apprenticeship.</w:t>
      </w:r>
    </w:p>
    <w:p w14:paraId="1E42371E" w14:textId="77777777" w:rsidR="00333FC3" w:rsidRPr="006F71D1" w:rsidRDefault="00000000" w:rsidP="008123D9">
      <w:pPr>
        <w:keepNext/>
        <w:pBdr>
          <w:bottom w:val="single" w:sz="7" w:space="2" w:color="B7C6D5"/>
        </w:pBdr>
        <w:spacing w:before="120" w:after="60"/>
        <w:jc w:val="center"/>
        <w:rPr>
          <w:sz w:val="22"/>
          <w:szCs w:val="28"/>
        </w:rPr>
      </w:pPr>
      <w:r w:rsidRPr="006F71D1">
        <w:rPr>
          <w:b/>
          <w:color w:val="1F4E79"/>
          <w:sz w:val="24"/>
          <w:szCs w:val="28"/>
        </w:rPr>
        <w:t>TECHNICAL SKILLS</w:t>
      </w:r>
    </w:p>
    <w:p w14:paraId="6D494A4B" w14:textId="77777777" w:rsidR="00333FC3" w:rsidRPr="006F71D1" w:rsidRDefault="00000000">
      <w:pPr>
        <w:spacing w:after="30"/>
        <w:rPr>
          <w:sz w:val="22"/>
          <w:szCs w:val="28"/>
        </w:rPr>
      </w:pPr>
      <w:r w:rsidRPr="006F71D1">
        <w:rPr>
          <w:b/>
          <w:color w:val="1F4E79"/>
          <w:sz w:val="22"/>
          <w:szCs w:val="28"/>
        </w:rPr>
        <w:t xml:space="preserve">Cybersecurity: </w:t>
      </w:r>
      <w:r w:rsidRPr="006F71D1">
        <w:rPr>
          <w:sz w:val="22"/>
          <w:szCs w:val="28"/>
        </w:rPr>
        <w:t>Security fundamentals, SIEM concepts, network security, Wireshark, PCAP analysis, network forensics fundamentals, IAM awareness</w:t>
      </w:r>
    </w:p>
    <w:p w14:paraId="2FB41BA1" w14:textId="77777777" w:rsidR="00333FC3" w:rsidRPr="006F71D1" w:rsidRDefault="00000000">
      <w:pPr>
        <w:spacing w:after="30"/>
        <w:rPr>
          <w:sz w:val="22"/>
          <w:szCs w:val="28"/>
        </w:rPr>
      </w:pPr>
      <w:r w:rsidRPr="006F71D1">
        <w:rPr>
          <w:b/>
          <w:color w:val="1F4E79"/>
          <w:sz w:val="22"/>
          <w:szCs w:val="28"/>
        </w:rPr>
        <w:t xml:space="preserve">Cloud &amp; Infrastructure: </w:t>
      </w:r>
      <w:r w:rsidRPr="006F71D1">
        <w:rPr>
          <w:sz w:val="22"/>
          <w:szCs w:val="28"/>
        </w:rPr>
        <w:t>AWS Lambda, API Gateway, DynamoDB, SNS, SQS, CloudWatch, Amplify, S3, Terraform, Infrastructure as Code, remote state</w:t>
      </w:r>
    </w:p>
    <w:p w14:paraId="2B94B70C" w14:textId="77777777" w:rsidR="00333FC3" w:rsidRPr="006F71D1" w:rsidRDefault="00000000">
      <w:pPr>
        <w:spacing w:after="30"/>
        <w:rPr>
          <w:sz w:val="22"/>
          <w:szCs w:val="28"/>
        </w:rPr>
      </w:pPr>
      <w:r w:rsidRPr="006F71D1">
        <w:rPr>
          <w:b/>
          <w:color w:val="1F4E79"/>
          <w:sz w:val="22"/>
          <w:szCs w:val="28"/>
        </w:rPr>
        <w:t xml:space="preserve">Development: </w:t>
      </w:r>
      <w:r w:rsidRPr="006F71D1">
        <w:rPr>
          <w:sz w:val="22"/>
          <w:szCs w:val="28"/>
        </w:rPr>
        <w:t>JavaScript, TypeScript, Node.js, Next.js, React, Python, HTML5, CSS3, PHP, SQL fundamentals, REST APIs</w:t>
      </w:r>
    </w:p>
    <w:p w14:paraId="033F0CBF" w14:textId="77777777" w:rsidR="00333FC3" w:rsidRPr="006F71D1" w:rsidRDefault="00000000">
      <w:pPr>
        <w:spacing w:after="30"/>
        <w:rPr>
          <w:sz w:val="22"/>
          <w:szCs w:val="28"/>
        </w:rPr>
      </w:pPr>
      <w:r w:rsidRPr="006F71D1">
        <w:rPr>
          <w:b/>
          <w:color w:val="1F4E79"/>
          <w:sz w:val="22"/>
          <w:szCs w:val="28"/>
        </w:rPr>
        <w:t xml:space="preserve">Testing &amp; Delivery: </w:t>
      </w:r>
      <w:r w:rsidRPr="006F71D1">
        <w:rPr>
          <w:sz w:val="22"/>
          <w:szCs w:val="28"/>
        </w:rPr>
        <w:t>Jest, Postman, automated testing, Git/GitHub, pull requests, code review, Agile/Scrum, CI/CD concepts</w:t>
      </w:r>
    </w:p>
    <w:p w14:paraId="24D8B682" w14:textId="450FB134" w:rsidR="00333FC3" w:rsidRPr="006F71D1" w:rsidRDefault="00000000" w:rsidP="008123D9">
      <w:pPr>
        <w:keepNext/>
        <w:pBdr>
          <w:bottom w:val="single" w:sz="7" w:space="2" w:color="B7C6D5"/>
        </w:pBdr>
        <w:spacing w:before="120" w:after="60"/>
        <w:jc w:val="center"/>
        <w:rPr>
          <w:sz w:val="22"/>
          <w:szCs w:val="28"/>
        </w:rPr>
      </w:pPr>
      <w:r w:rsidRPr="006F71D1">
        <w:rPr>
          <w:b/>
          <w:color w:val="1F4E79"/>
          <w:sz w:val="24"/>
          <w:szCs w:val="28"/>
        </w:rPr>
        <w:t>EXPERIENCE</w:t>
      </w:r>
    </w:p>
    <w:p w14:paraId="28DE58C5" w14:textId="77777777" w:rsidR="00333FC3" w:rsidRPr="006F71D1" w:rsidRDefault="00000000">
      <w:pPr>
        <w:keepNext/>
        <w:spacing w:before="70" w:after="20"/>
        <w:rPr>
          <w:sz w:val="22"/>
          <w:szCs w:val="28"/>
        </w:rPr>
      </w:pPr>
      <w:r w:rsidRPr="006F71D1">
        <w:rPr>
          <w:b/>
          <w:sz w:val="22"/>
          <w:szCs w:val="28"/>
        </w:rPr>
        <w:t>IT Intern</w:t>
      </w:r>
      <w:r w:rsidRPr="006F71D1">
        <w:rPr>
          <w:b/>
          <w:color w:val="1F4E79"/>
          <w:sz w:val="22"/>
          <w:szCs w:val="28"/>
        </w:rPr>
        <w:t xml:space="preserve"> | Encon Pharma</w:t>
      </w:r>
      <w:r w:rsidRPr="006F71D1">
        <w:rPr>
          <w:b/>
          <w:color w:val="5A5A5A"/>
          <w:sz w:val="22"/>
          <w:szCs w:val="28"/>
        </w:rPr>
        <w:t xml:space="preserve"> | Aug 2026 - Sep 2026</w:t>
      </w:r>
    </w:p>
    <w:p w14:paraId="7500493E" w14:textId="77777777" w:rsidR="00333FC3" w:rsidRPr="006F71D1" w:rsidRDefault="00000000">
      <w:pPr>
        <w:keepNext/>
        <w:spacing w:after="20"/>
        <w:rPr>
          <w:sz w:val="22"/>
          <w:szCs w:val="28"/>
        </w:rPr>
      </w:pPr>
      <w:r w:rsidRPr="006F71D1">
        <w:rPr>
          <w:i/>
          <w:color w:val="5A5A5A"/>
          <w:sz w:val="20"/>
          <w:szCs w:val="28"/>
        </w:rPr>
        <w:t>Six-week software engineering / cloud internship</w:t>
      </w:r>
    </w:p>
    <w:p w14:paraId="51370B94" w14:textId="51398422" w:rsidR="00333FC3" w:rsidRPr="006E7A25" w:rsidRDefault="00000000" w:rsidP="006E7A25">
      <w:pPr>
        <w:pStyle w:val="CVBullet"/>
        <w:rPr>
          <w:sz w:val="22"/>
          <w:szCs w:val="28"/>
        </w:rPr>
      </w:pPr>
      <w:r w:rsidRPr="006F71D1">
        <w:rPr>
          <w:sz w:val="22"/>
          <w:szCs w:val="28"/>
        </w:rPr>
        <w:t xml:space="preserve">• </w:t>
      </w:r>
      <w:r w:rsidR="006E7A25" w:rsidRPr="006E7A25">
        <w:rPr>
          <w:sz w:val="22"/>
          <w:szCs w:val="28"/>
        </w:rPr>
        <w:t>Built a full-stack cold-chain temperature monitoring application using AWS, Terraform, Next.js and</w:t>
      </w:r>
      <w:r w:rsidR="006E7A25">
        <w:rPr>
          <w:b/>
          <w:bCs/>
          <w:sz w:val="22"/>
          <w:szCs w:val="28"/>
        </w:rPr>
        <w:t xml:space="preserve"> </w:t>
      </w:r>
      <w:r w:rsidR="006E7A25" w:rsidRPr="006E7A25">
        <w:rPr>
          <w:sz w:val="22"/>
          <w:szCs w:val="28"/>
        </w:rPr>
        <w:t>TypeScript, allowing users to create, view, edit and delete temperature readings</w:t>
      </w:r>
    </w:p>
    <w:p w14:paraId="5363D47F" w14:textId="52D949EC" w:rsidR="006E7A25" w:rsidRPr="006E7A25" w:rsidRDefault="006E7A25" w:rsidP="006E7A25">
      <w:pPr>
        <w:pStyle w:val="CVBullet"/>
        <w:rPr>
          <w:sz w:val="22"/>
          <w:szCs w:val="28"/>
        </w:rPr>
      </w:pPr>
      <w:r w:rsidRPr="006E7A25">
        <w:rPr>
          <w:sz w:val="22"/>
          <w:szCs w:val="28"/>
        </w:rPr>
        <w:t>• Developed a REST API using API Gateway, Lambda and DynamoDB, with validation, UUIDv4 IDs and automatic classification of readings as OK or excursion</w:t>
      </w:r>
    </w:p>
    <w:p w14:paraId="11C90B28" w14:textId="443E3F41" w:rsidR="006E7A25" w:rsidRPr="006E7A25" w:rsidRDefault="006E7A25" w:rsidP="006E7A25">
      <w:pPr>
        <w:pStyle w:val="CVBullet"/>
        <w:rPr>
          <w:sz w:val="22"/>
          <w:szCs w:val="28"/>
        </w:rPr>
      </w:pPr>
      <w:r w:rsidRPr="006E7A25">
        <w:rPr>
          <w:sz w:val="22"/>
          <w:szCs w:val="28"/>
        </w:rPr>
        <w:t>• Implemented an event-driven alert pipeline using SNS, SQS and Lambda, with retry handling, idempotency protection and a Dead-Letter Queue for failed messages</w:t>
      </w:r>
    </w:p>
    <w:p w14:paraId="6EC90DE8" w14:textId="4FAEDD06" w:rsidR="006E7A25" w:rsidRPr="006E7A25" w:rsidRDefault="006E7A25" w:rsidP="006E7A25">
      <w:pPr>
        <w:pStyle w:val="CVBullet"/>
        <w:rPr>
          <w:sz w:val="22"/>
          <w:szCs w:val="28"/>
        </w:rPr>
      </w:pPr>
      <w:r w:rsidRPr="006E7A25">
        <w:rPr>
          <w:sz w:val="22"/>
          <w:szCs w:val="28"/>
        </w:rPr>
        <w:t>• Rebuilt and managed the backend using Terraform Infrastructure as Code, including S3 remote state and DynamoDB state locking, and verified the environment through full destroy-and-rebuild and Postman testing</w:t>
      </w:r>
    </w:p>
    <w:p w14:paraId="3E1335B5" w14:textId="41BE9BAD" w:rsidR="006E7A25" w:rsidRPr="006E7A25" w:rsidRDefault="006E7A25" w:rsidP="006E7A25">
      <w:pPr>
        <w:pStyle w:val="CVBullet"/>
        <w:rPr>
          <w:sz w:val="22"/>
          <w:szCs w:val="28"/>
        </w:rPr>
      </w:pPr>
      <w:r w:rsidRPr="006E7A25">
        <w:rPr>
          <w:sz w:val="22"/>
          <w:szCs w:val="28"/>
        </w:rPr>
        <w:t xml:space="preserve">• Created Jest/Node.js automated tests and a deployment test gate, and developed the frontend using Next.js, TypeScript, Tailwind CSS and </w:t>
      </w:r>
      <w:proofErr w:type="spellStart"/>
      <w:r w:rsidRPr="006E7A25">
        <w:rPr>
          <w:sz w:val="22"/>
          <w:szCs w:val="28"/>
        </w:rPr>
        <w:t>TanStack</w:t>
      </w:r>
      <w:proofErr w:type="spellEnd"/>
      <w:r w:rsidRPr="006E7A25">
        <w:rPr>
          <w:sz w:val="22"/>
          <w:szCs w:val="28"/>
        </w:rPr>
        <w:t xml:space="preserve"> Query before deployment through AWS Amplify</w:t>
      </w:r>
    </w:p>
    <w:p w14:paraId="2ED79162" w14:textId="01C227DA" w:rsidR="006E7A25" w:rsidRPr="006E7A25" w:rsidRDefault="006E7A25" w:rsidP="006E7A25">
      <w:pPr>
        <w:pStyle w:val="CVBullet"/>
        <w:rPr>
          <w:sz w:val="22"/>
          <w:szCs w:val="28"/>
        </w:rPr>
      </w:pPr>
      <w:r w:rsidRPr="006E7A25">
        <w:rPr>
          <w:sz w:val="22"/>
          <w:szCs w:val="28"/>
        </w:rPr>
        <w:t>• Worked within a development team using Agile and Git methodologies, facilitated a team retrospective, collaborated with regional and offshore developers, and presented my completed application to the wider development team</w:t>
      </w:r>
    </w:p>
    <w:p w14:paraId="47C40960" w14:textId="77777777" w:rsidR="00333FC3" w:rsidRPr="006F71D1" w:rsidRDefault="00000000">
      <w:pPr>
        <w:keepNext/>
        <w:spacing w:before="70" w:after="20"/>
        <w:rPr>
          <w:sz w:val="22"/>
          <w:szCs w:val="28"/>
        </w:rPr>
      </w:pPr>
      <w:r w:rsidRPr="006F71D1">
        <w:rPr>
          <w:b/>
          <w:sz w:val="22"/>
          <w:szCs w:val="28"/>
        </w:rPr>
        <w:t>IT Management &amp; E-commerce Assistant</w:t>
      </w:r>
      <w:r w:rsidRPr="006F71D1">
        <w:rPr>
          <w:b/>
          <w:color w:val="1F4E79"/>
          <w:sz w:val="22"/>
          <w:szCs w:val="28"/>
        </w:rPr>
        <w:t xml:space="preserve"> | Mirfield Automotive Spares Ltd</w:t>
      </w:r>
      <w:r w:rsidRPr="006F71D1">
        <w:rPr>
          <w:b/>
          <w:color w:val="5A5A5A"/>
          <w:sz w:val="22"/>
          <w:szCs w:val="28"/>
        </w:rPr>
        <w:t xml:space="preserve"> | Jun 2023 - Present</w:t>
      </w:r>
    </w:p>
    <w:p w14:paraId="46A89532" w14:textId="77777777" w:rsidR="00333FC3" w:rsidRPr="006F71D1" w:rsidRDefault="00000000">
      <w:pPr>
        <w:keepNext/>
        <w:spacing w:after="20"/>
        <w:rPr>
          <w:sz w:val="22"/>
          <w:szCs w:val="28"/>
        </w:rPr>
      </w:pPr>
      <w:r w:rsidRPr="006F71D1">
        <w:rPr>
          <w:i/>
          <w:color w:val="5A5A5A"/>
          <w:sz w:val="20"/>
          <w:szCs w:val="28"/>
        </w:rPr>
        <w:t>Part-time | Local automotive company</w:t>
      </w:r>
    </w:p>
    <w:p w14:paraId="4C707987" w14:textId="77777777" w:rsidR="00333FC3" w:rsidRPr="006F71D1" w:rsidRDefault="00000000">
      <w:pPr>
        <w:pStyle w:val="CVBullet"/>
        <w:rPr>
          <w:sz w:val="22"/>
          <w:szCs w:val="28"/>
        </w:rPr>
      </w:pPr>
      <w:r w:rsidRPr="006F71D1">
        <w:rPr>
          <w:sz w:val="22"/>
          <w:szCs w:val="28"/>
        </w:rPr>
        <w:t>• Manage the company eBay store, including product listings, order processing, sales monitoring and customer service.</w:t>
      </w:r>
    </w:p>
    <w:p w14:paraId="11F30C22" w14:textId="77777777" w:rsidR="00333FC3" w:rsidRPr="006F71D1" w:rsidRDefault="00000000">
      <w:pPr>
        <w:pStyle w:val="CVBullet"/>
        <w:rPr>
          <w:sz w:val="22"/>
          <w:szCs w:val="28"/>
        </w:rPr>
      </w:pPr>
      <w:r w:rsidRPr="006F71D1">
        <w:rPr>
          <w:sz w:val="22"/>
          <w:szCs w:val="28"/>
        </w:rPr>
        <w:t>• Monitor stock levels and coordinate with colleagues to maintain order accuracy, availability and customer satisfaction.</w:t>
      </w:r>
    </w:p>
    <w:p w14:paraId="342530E5" w14:textId="77777777" w:rsidR="00333FC3" w:rsidRPr="006F71D1" w:rsidRDefault="00000000">
      <w:pPr>
        <w:pStyle w:val="CVBullet"/>
        <w:rPr>
          <w:sz w:val="22"/>
          <w:szCs w:val="28"/>
        </w:rPr>
      </w:pPr>
      <w:r w:rsidRPr="006F71D1">
        <w:rPr>
          <w:sz w:val="22"/>
          <w:szCs w:val="28"/>
        </w:rPr>
        <w:t>• Balance part-time employment alongside education and technical development, strengthening organisation, reliability and time management.</w:t>
      </w:r>
    </w:p>
    <w:p w14:paraId="11D1920B" w14:textId="77777777" w:rsidR="00333FC3" w:rsidRPr="006F71D1" w:rsidRDefault="00000000">
      <w:pPr>
        <w:keepNext/>
        <w:spacing w:before="70" w:after="20"/>
        <w:rPr>
          <w:sz w:val="22"/>
          <w:szCs w:val="28"/>
        </w:rPr>
      </w:pPr>
      <w:r w:rsidRPr="006F71D1">
        <w:rPr>
          <w:b/>
          <w:sz w:val="22"/>
          <w:szCs w:val="28"/>
        </w:rPr>
        <w:t>Technology Work Experience / Shadowing</w:t>
      </w:r>
      <w:r w:rsidRPr="006F71D1">
        <w:rPr>
          <w:b/>
          <w:color w:val="1F4E79"/>
          <w:sz w:val="22"/>
          <w:szCs w:val="28"/>
        </w:rPr>
        <w:t xml:space="preserve"> | Barclays Technology Centre, Radbroke</w:t>
      </w:r>
      <w:r w:rsidRPr="006F71D1">
        <w:rPr>
          <w:b/>
          <w:color w:val="5A5A5A"/>
          <w:sz w:val="22"/>
          <w:szCs w:val="28"/>
        </w:rPr>
        <w:t xml:space="preserve"> | Aug 2025</w:t>
      </w:r>
    </w:p>
    <w:p w14:paraId="2FDC6319" w14:textId="77777777" w:rsidR="00333FC3" w:rsidRPr="006F71D1" w:rsidRDefault="00000000">
      <w:pPr>
        <w:pStyle w:val="CVBullet"/>
        <w:rPr>
          <w:sz w:val="22"/>
          <w:szCs w:val="28"/>
        </w:rPr>
      </w:pPr>
      <w:r w:rsidRPr="006F71D1">
        <w:rPr>
          <w:sz w:val="22"/>
          <w:szCs w:val="28"/>
        </w:rPr>
        <w:t>• Shadowed technology professionals in a large corporate environment, gaining insight into enterprise IT, platform delivery, architecture and project collaboration.</w:t>
      </w:r>
    </w:p>
    <w:p w14:paraId="34D28B47" w14:textId="77777777" w:rsidR="00333FC3" w:rsidRPr="006F71D1" w:rsidRDefault="00000000">
      <w:pPr>
        <w:pStyle w:val="CVBullet"/>
        <w:rPr>
          <w:sz w:val="22"/>
          <w:szCs w:val="28"/>
        </w:rPr>
      </w:pPr>
      <w:r w:rsidRPr="006F71D1">
        <w:rPr>
          <w:sz w:val="22"/>
          <w:szCs w:val="28"/>
        </w:rPr>
        <w:lastRenderedPageBreak/>
        <w:t>• Received guidance from senior staff including a Digital Platform Director and Solutions Architect, developing professional communication and awareness of technology careers.</w:t>
      </w:r>
    </w:p>
    <w:p w14:paraId="0B6F23F4" w14:textId="43846EC8" w:rsidR="00333FC3" w:rsidRPr="006F71D1" w:rsidRDefault="00000000" w:rsidP="008123D9">
      <w:pPr>
        <w:keepNext/>
        <w:pBdr>
          <w:bottom w:val="single" w:sz="7" w:space="2" w:color="B7C6D5"/>
        </w:pBdr>
        <w:spacing w:before="120" w:after="60"/>
        <w:jc w:val="center"/>
        <w:rPr>
          <w:sz w:val="22"/>
          <w:szCs w:val="28"/>
        </w:rPr>
      </w:pPr>
      <w:r w:rsidRPr="006F71D1">
        <w:rPr>
          <w:b/>
          <w:color w:val="1F4E79"/>
          <w:sz w:val="24"/>
          <w:szCs w:val="28"/>
        </w:rPr>
        <w:t>PROJECTS &amp; ACHIEVEMENTS</w:t>
      </w:r>
    </w:p>
    <w:p w14:paraId="41C2FEA3" w14:textId="77777777" w:rsidR="00333FC3" w:rsidRPr="006F71D1" w:rsidRDefault="00000000">
      <w:pPr>
        <w:keepNext/>
        <w:spacing w:before="70" w:after="20"/>
        <w:rPr>
          <w:sz w:val="22"/>
          <w:szCs w:val="28"/>
        </w:rPr>
      </w:pPr>
      <w:r w:rsidRPr="006F71D1">
        <w:rPr>
          <w:b/>
          <w:sz w:val="22"/>
          <w:szCs w:val="28"/>
        </w:rPr>
        <w:t>Groot - AI Mock Interview Platform</w:t>
      </w:r>
      <w:r w:rsidRPr="006F71D1">
        <w:rPr>
          <w:b/>
          <w:color w:val="1F4E79"/>
          <w:sz w:val="22"/>
          <w:szCs w:val="28"/>
        </w:rPr>
        <w:t xml:space="preserve"> | Bradford Agentic AI Hackathon</w:t>
      </w:r>
      <w:r w:rsidRPr="006F71D1">
        <w:rPr>
          <w:b/>
          <w:color w:val="5A5A5A"/>
          <w:sz w:val="22"/>
          <w:szCs w:val="28"/>
        </w:rPr>
        <w:t xml:space="preserve"> | Oct 2026</w:t>
      </w:r>
    </w:p>
    <w:p w14:paraId="70AF997D" w14:textId="77777777" w:rsidR="00333FC3" w:rsidRPr="006F71D1" w:rsidRDefault="00000000">
      <w:pPr>
        <w:pStyle w:val="CVBullet"/>
        <w:rPr>
          <w:sz w:val="22"/>
          <w:szCs w:val="28"/>
        </w:rPr>
      </w:pPr>
      <w:r w:rsidRPr="006F71D1">
        <w:rPr>
          <w:sz w:val="22"/>
          <w:szCs w:val="28"/>
        </w:rPr>
        <w:t>• Co-developed an AI-powered mock interview platform that uses a candidate's CV, experience and job requirements to create tailored interview questions and real-time voice interactions.</w:t>
      </w:r>
    </w:p>
    <w:p w14:paraId="1BA04E4B" w14:textId="77777777" w:rsidR="00333FC3" w:rsidRPr="006F71D1" w:rsidRDefault="00000000">
      <w:pPr>
        <w:pStyle w:val="CVBullet"/>
        <w:rPr>
          <w:sz w:val="22"/>
          <w:szCs w:val="28"/>
        </w:rPr>
      </w:pPr>
      <w:r w:rsidRPr="006F71D1">
        <w:rPr>
          <w:sz w:val="22"/>
          <w:szCs w:val="28"/>
        </w:rPr>
        <w:t>• Integrated ElevenLabs AI agents for conversational interviewing, with feedback, scoring and progress tracking; worked collaboratively using Lovable AI and GitHub.</w:t>
      </w:r>
    </w:p>
    <w:p w14:paraId="6FE84CB7" w14:textId="77777777" w:rsidR="00333FC3" w:rsidRPr="006F71D1" w:rsidRDefault="00000000">
      <w:pPr>
        <w:pStyle w:val="CVBullet"/>
        <w:rPr>
          <w:sz w:val="22"/>
          <w:szCs w:val="28"/>
        </w:rPr>
      </w:pPr>
      <w:r w:rsidRPr="006F71D1">
        <w:rPr>
          <w:sz w:val="22"/>
          <w:szCs w:val="28"/>
        </w:rPr>
        <w:t>• Pitched the working product to an audience and panel of judges and won the Best Use of ElevenLabs award.</w:t>
      </w:r>
    </w:p>
    <w:p w14:paraId="3DD3EE89" w14:textId="77777777" w:rsidR="00333FC3" w:rsidRPr="006F71D1" w:rsidRDefault="00000000">
      <w:pPr>
        <w:keepNext/>
        <w:spacing w:before="70" w:after="20"/>
        <w:rPr>
          <w:sz w:val="22"/>
          <w:szCs w:val="28"/>
        </w:rPr>
      </w:pPr>
      <w:r w:rsidRPr="006F71D1">
        <w:rPr>
          <w:b/>
          <w:sz w:val="22"/>
          <w:szCs w:val="28"/>
        </w:rPr>
        <w:t>Malware Traffic Analysis Lab</w:t>
      </w:r>
      <w:r w:rsidRPr="006F71D1">
        <w:rPr>
          <w:b/>
          <w:color w:val="1F4E79"/>
          <w:sz w:val="22"/>
          <w:szCs w:val="28"/>
        </w:rPr>
        <w:t xml:space="preserve"> | Personal Cybersecurity Project</w:t>
      </w:r>
      <w:r w:rsidRPr="006F71D1">
        <w:rPr>
          <w:b/>
          <w:color w:val="5A5A5A"/>
          <w:sz w:val="22"/>
          <w:szCs w:val="28"/>
        </w:rPr>
        <w:t xml:space="preserve"> | In progress</w:t>
      </w:r>
    </w:p>
    <w:p w14:paraId="0672C089" w14:textId="77777777" w:rsidR="00333FC3" w:rsidRPr="006F71D1" w:rsidRDefault="00000000">
      <w:pPr>
        <w:pStyle w:val="CVBullet"/>
        <w:rPr>
          <w:sz w:val="22"/>
          <w:szCs w:val="28"/>
        </w:rPr>
      </w:pPr>
      <w:r w:rsidRPr="006F71D1">
        <w:rPr>
          <w:sz w:val="22"/>
          <w:szCs w:val="28"/>
        </w:rPr>
        <w:t>• Developing practical network-analysis skills using Wireshark and PCAP captures, with a focus on recognising suspicious traffic patterns and building evidence-led network-forensics habits.</w:t>
      </w:r>
    </w:p>
    <w:p w14:paraId="7B50F52C" w14:textId="77777777" w:rsidR="00333FC3" w:rsidRPr="006F71D1" w:rsidRDefault="00000000">
      <w:pPr>
        <w:keepNext/>
        <w:spacing w:before="70" w:after="20"/>
        <w:rPr>
          <w:sz w:val="22"/>
          <w:szCs w:val="28"/>
        </w:rPr>
      </w:pPr>
      <w:r w:rsidRPr="006F71D1">
        <w:rPr>
          <w:b/>
          <w:sz w:val="22"/>
          <w:szCs w:val="28"/>
        </w:rPr>
        <w:t>WebHub - First Website</w:t>
      </w:r>
      <w:r w:rsidRPr="006F71D1">
        <w:rPr>
          <w:b/>
          <w:color w:val="1F4E79"/>
          <w:sz w:val="22"/>
          <w:szCs w:val="28"/>
        </w:rPr>
        <w:t xml:space="preserve"> | College Project</w:t>
      </w:r>
      <w:r w:rsidRPr="006F71D1">
        <w:rPr>
          <w:b/>
          <w:color w:val="5A5A5A"/>
          <w:sz w:val="22"/>
          <w:szCs w:val="28"/>
        </w:rPr>
        <w:t xml:space="preserve"> | Completed</w:t>
      </w:r>
    </w:p>
    <w:p w14:paraId="6BDA9C08" w14:textId="77777777" w:rsidR="00333FC3" w:rsidRPr="006F71D1" w:rsidRDefault="00000000">
      <w:pPr>
        <w:pStyle w:val="CVBullet"/>
        <w:rPr>
          <w:sz w:val="22"/>
          <w:szCs w:val="28"/>
        </w:rPr>
      </w:pPr>
      <w:r w:rsidRPr="006F71D1">
        <w:rPr>
          <w:sz w:val="22"/>
          <w:szCs w:val="28"/>
        </w:rPr>
        <w:t>• Built a hand-coded website using HTML, CSS, JavaScript and PHP, establishing the foundation for later full-stack and cloud projects.</w:t>
      </w:r>
    </w:p>
    <w:p w14:paraId="3CA0D345" w14:textId="77777777" w:rsidR="00333FC3" w:rsidRPr="006F71D1" w:rsidRDefault="00000000" w:rsidP="008123D9">
      <w:pPr>
        <w:keepNext/>
        <w:pBdr>
          <w:bottom w:val="single" w:sz="7" w:space="2" w:color="B7C6D5"/>
        </w:pBdr>
        <w:spacing w:before="120" w:after="60"/>
        <w:jc w:val="center"/>
        <w:rPr>
          <w:sz w:val="22"/>
          <w:szCs w:val="28"/>
        </w:rPr>
      </w:pPr>
      <w:r w:rsidRPr="006F71D1">
        <w:rPr>
          <w:b/>
          <w:color w:val="1F4E79"/>
          <w:sz w:val="24"/>
          <w:szCs w:val="28"/>
        </w:rPr>
        <w:t>EDUCATION</w:t>
      </w:r>
    </w:p>
    <w:p w14:paraId="00D5DB5B" w14:textId="77777777" w:rsidR="00333FC3" w:rsidRPr="006F71D1" w:rsidRDefault="00000000">
      <w:pPr>
        <w:keepNext/>
        <w:spacing w:before="70" w:after="20"/>
        <w:rPr>
          <w:sz w:val="22"/>
          <w:szCs w:val="28"/>
        </w:rPr>
      </w:pPr>
      <w:r w:rsidRPr="006F71D1">
        <w:rPr>
          <w:b/>
          <w:sz w:val="22"/>
          <w:szCs w:val="28"/>
        </w:rPr>
        <w:t>BTEC Level 3 National Extended Diploma in Information Technology</w:t>
      </w:r>
      <w:r w:rsidRPr="006F71D1">
        <w:rPr>
          <w:b/>
          <w:color w:val="1F4E79"/>
          <w:sz w:val="22"/>
          <w:szCs w:val="28"/>
        </w:rPr>
        <w:t xml:space="preserve"> | Huddersfield New College</w:t>
      </w:r>
      <w:r w:rsidRPr="006F71D1">
        <w:rPr>
          <w:b/>
          <w:color w:val="5A5A5A"/>
          <w:sz w:val="22"/>
          <w:szCs w:val="28"/>
        </w:rPr>
        <w:t xml:space="preserve"> | 2024 - 2026</w:t>
      </w:r>
    </w:p>
    <w:p w14:paraId="274CEB02" w14:textId="537DCCF8" w:rsidR="00333FC3" w:rsidRPr="006F71D1" w:rsidRDefault="00000000">
      <w:pPr>
        <w:rPr>
          <w:sz w:val="22"/>
          <w:szCs w:val="28"/>
        </w:rPr>
      </w:pPr>
      <w:r w:rsidRPr="006F71D1">
        <w:rPr>
          <w:b/>
          <w:sz w:val="22"/>
          <w:szCs w:val="28"/>
        </w:rPr>
        <w:t>Achieved: D*D*D*</w:t>
      </w:r>
      <w:r w:rsidR="008123D9">
        <w:rPr>
          <w:b/>
          <w:sz w:val="22"/>
          <w:szCs w:val="28"/>
        </w:rPr>
        <w:t xml:space="preserve"> </w:t>
      </w:r>
      <w:r w:rsidR="008123D9" w:rsidRPr="008123D9">
        <w:rPr>
          <w:sz w:val="22"/>
          <w:szCs w:val="28"/>
        </w:rPr>
        <w:t>(Equivalent to 168 UCAS points)</w:t>
      </w:r>
    </w:p>
    <w:p w14:paraId="4CE06100" w14:textId="77777777" w:rsidR="00333FC3" w:rsidRPr="006F71D1" w:rsidRDefault="00000000">
      <w:pPr>
        <w:keepNext/>
        <w:spacing w:before="70" w:after="20"/>
        <w:rPr>
          <w:sz w:val="22"/>
          <w:szCs w:val="28"/>
        </w:rPr>
      </w:pPr>
      <w:r w:rsidRPr="006F71D1">
        <w:rPr>
          <w:b/>
          <w:sz w:val="22"/>
          <w:szCs w:val="28"/>
        </w:rPr>
        <w:t>GCSEs</w:t>
      </w:r>
      <w:r w:rsidRPr="006F71D1">
        <w:rPr>
          <w:b/>
          <w:color w:val="1F4E79"/>
          <w:sz w:val="22"/>
          <w:szCs w:val="28"/>
        </w:rPr>
        <w:t xml:space="preserve"> | Huddersfield Grammar School</w:t>
      </w:r>
      <w:r w:rsidRPr="006F71D1">
        <w:rPr>
          <w:b/>
          <w:color w:val="5A5A5A"/>
          <w:sz w:val="22"/>
          <w:szCs w:val="28"/>
        </w:rPr>
        <w:t xml:space="preserve"> | 2019 - 2024</w:t>
      </w:r>
    </w:p>
    <w:p w14:paraId="56F627F6" w14:textId="77777777" w:rsidR="00333FC3" w:rsidRPr="006F71D1" w:rsidRDefault="00000000">
      <w:pPr>
        <w:rPr>
          <w:sz w:val="22"/>
          <w:szCs w:val="28"/>
        </w:rPr>
      </w:pPr>
      <w:r w:rsidRPr="006F71D1">
        <w:rPr>
          <w:sz w:val="22"/>
          <w:szCs w:val="28"/>
        </w:rPr>
        <w:t>Combined Science 8-8 | History 6 | Business 6 | Fine Art 6 | Mathematics 5 | Computer Science 5 | English Language &amp; Literature 4</w:t>
      </w:r>
    </w:p>
    <w:p w14:paraId="3C67DA30" w14:textId="77777777" w:rsidR="00333FC3" w:rsidRPr="006F71D1" w:rsidRDefault="00000000" w:rsidP="008123D9">
      <w:pPr>
        <w:keepNext/>
        <w:pBdr>
          <w:bottom w:val="single" w:sz="7" w:space="2" w:color="B7C6D5"/>
        </w:pBdr>
        <w:spacing w:before="120" w:after="60"/>
        <w:jc w:val="center"/>
        <w:rPr>
          <w:sz w:val="22"/>
          <w:szCs w:val="28"/>
        </w:rPr>
      </w:pPr>
      <w:r w:rsidRPr="006F71D1">
        <w:rPr>
          <w:b/>
          <w:color w:val="1F4E79"/>
          <w:sz w:val="24"/>
          <w:szCs w:val="28"/>
        </w:rPr>
        <w:t>CERTIFICATIONS</w:t>
      </w:r>
    </w:p>
    <w:p w14:paraId="772A4AC3" w14:textId="77777777" w:rsidR="00333FC3" w:rsidRPr="006F71D1" w:rsidRDefault="00000000">
      <w:pPr>
        <w:spacing w:after="26"/>
        <w:rPr>
          <w:sz w:val="22"/>
          <w:szCs w:val="28"/>
        </w:rPr>
      </w:pPr>
      <w:r w:rsidRPr="006F71D1">
        <w:rPr>
          <w:b/>
          <w:sz w:val="22"/>
          <w:szCs w:val="28"/>
        </w:rPr>
        <w:t>AWS Cloud Technical Essentials</w:t>
      </w:r>
      <w:r w:rsidRPr="006F71D1">
        <w:rPr>
          <w:color w:val="5A5A5A"/>
          <w:sz w:val="22"/>
          <w:szCs w:val="28"/>
        </w:rPr>
        <w:t xml:space="preserve"> - Amazon Web Services / Coursera</w:t>
      </w:r>
      <w:r w:rsidRPr="006F71D1">
        <w:rPr>
          <w:b/>
          <w:color w:val="5A5A5A"/>
          <w:sz w:val="20"/>
          <w:szCs w:val="28"/>
        </w:rPr>
        <w:t xml:space="preserve"> | Jul 2026</w:t>
      </w:r>
    </w:p>
    <w:p w14:paraId="2C830730" w14:textId="77777777" w:rsidR="00333FC3" w:rsidRPr="006F71D1" w:rsidRDefault="00000000">
      <w:pPr>
        <w:spacing w:after="26"/>
        <w:rPr>
          <w:sz w:val="22"/>
          <w:szCs w:val="28"/>
        </w:rPr>
      </w:pPr>
      <w:r w:rsidRPr="006F71D1">
        <w:rPr>
          <w:b/>
          <w:sz w:val="22"/>
          <w:szCs w:val="28"/>
        </w:rPr>
        <w:t>Foundations of Cybersecurity</w:t>
      </w:r>
      <w:r w:rsidRPr="006F71D1">
        <w:rPr>
          <w:color w:val="5A5A5A"/>
          <w:sz w:val="22"/>
          <w:szCs w:val="28"/>
        </w:rPr>
        <w:t xml:space="preserve"> - Google / Coursera</w:t>
      </w:r>
      <w:r w:rsidRPr="006F71D1">
        <w:rPr>
          <w:b/>
          <w:color w:val="5A5A5A"/>
          <w:sz w:val="20"/>
          <w:szCs w:val="28"/>
        </w:rPr>
        <w:t xml:space="preserve"> | Aug 2025</w:t>
      </w:r>
    </w:p>
    <w:p w14:paraId="39B78917" w14:textId="77777777" w:rsidR="00333FC3" w:rsidRPr="002F52D6" w:rsidRDefault="00000000">
      <w:pPr>
        <w:spacing w:after="26"/>
        <w:rPr>
          <w:sz w:val="22"/>
          <w:szCs w:val="28"/>
        </w:rPr>
      </w:pPr>
      <w:r w:rsidRPr="002F52D6">
        <w:rPr>
          <w:b/>
          <w:sz w:val="21"/>
          <w:szCs w:val="21"/>
        </w:rPr>
        <w:t>Programming for Everybody (Getting Started with Python)</w:t>
      </w:r>
      <w:r w:rsidRPr="002F52D6">
        <w:rPr>
          <w:color w:val="5A5A5A"/>
          <w:sz w:val="21"/>
          <w:szCs w:val="21"/>
        </w:rPr>
        <w:t xml:space="preserve"> - University of Michigan / Coursera</w:t>
      </w:r>
      <w:r w:rsidRPr="002F52D6">
        <w:rPr>
          <w:b/>
          <w:color w:val="5A5A5A"/>
          <w:sz w:val="18"/>
          <w:szCs w:val="24"/>
        </w:rPr>
        <w:t xml:space="preserve"> </w:t>
      </w:r>
      <w:r w:rsidRPr="002F52D6">
        <w:rPr>
          <w:b/>
          <w:color w:val="5A5A5A"/>
          <w:sz w:val="20"/>
          <w:szCs w:val="28"/>
        </w:rPr>
        <w:t>| Aug 2025</w:t>
      </w:r>
    </w:p>
    <w:p w14:paraId="51130A3A" w14:textId="77777777" w:rsidR="00333FC3" w:rsidRPr="006F71D1" w:rsidRDefault="00000000">
      <w:pPr>
        <w:spacing w:after="26"/>
        <w:rPr>
          <w:sz w:val="22"/>
          <w:szCs w:val="28"/>
        </w:rPr>
      </w:pPr>
      <w:r w:rsidRPr="006F71D1">
        <w:rPr>
          <w:b/>
          <w:sz w:val="22"/>
          <w:szCs w:val="28"/>
        </w:rPr>
        <w:t>Crash Course on Python</w:t>
      </w:r>
      <w:r w:rsidRPr="006F71D1">
        <w:rPr>
          <w:color w:val="5A5A5A"/>
          <w:sz w:val="22"/>
          <w:szCs w:val="28"/>
        </w:rPr>
        <w:t xml:space="preserve"> - Google / Coursera</w:t>
      </w:r>
      <w:r w:rsidRPr="006F71D1">
        <w:rPr>
          <w:b/>
          <w:color w:val="5A5A5A"/>
          <w:sz w:val="20"/>
          <w:szCs w:val="28"/>
        </w:rPr>
        <w:t xml:space="preserve"> | Jul 2025</w:t>
      </w:r>
    </w:p>
    <w:p w14:paraId="627C28DD" w14:textId="77777777" w:rsidR="00333FC3" w:rsidRPr="006F71D1" w:rsidRDefault="00000000" w:rsidP="008123D9">
      <w:pPr>
        <w:keepNext/>
        <w:pBdr>
          <w:bottom w:val="single" w:sz="7" w:space="2" w:color="B7C6D5"/>
        </w:pBdr>
        <w:spacing w:before="120" w:after="60"/>
        <w:jc w:val="center"/>
        <w:rPr>
          <w:sz w:val="22"/>
          <w:szCs w:val="28"/>
        </w:rPr>
      </w:pPr>
      <w:r w:rsidRPr="006F71D1">
        <w:rPr>
          <w:b/>
          <w:color w:val="1F4E79"/>
          <w:sz w:val="24"/>
          <w:szCs w:val="28"/>
        </w:rPr>
        <w:t>ADDITIONAL ACHIEVEMENTS &amp; INTERESTS</w:t>
      </w:r>
    </w:p>
    <w:p w14:paraId="50387F4D" w14:textId="77777777" w:rsidR="00333FC3" w:rsidRPr="006F71D1" w:rsidRDefault="00000000">
      <w:pPr>
        <w:pStyle w:val="CVBullet"/>
        <w:rPr>
          <w:sz w:val="22"/>
          <w:szCs w:val="28"/>
        </w:rPr>
      </w:pPr>
      <w:r w:rsidRPr="006F71D1">
        <w:rPr>
          <w:sz w:val="22"/>
          <w:szCs w:val="28"/>
        </w:rPr>
        <w:t>• Martial arts: 1st Dan black belt; trained since childhood and competed in Muay Thai, developing discipline, resilience and composure under pressure.</w:t>
      </w:r>
    </w:p>
    <w:p w14:paraId="22787EB9" w14:textId="77777777" w:rsidR="00333FC3" w:rsidRPr="006F71D1" w:rsidRDefault="00000000">
      <w:pPr>
        <w:pStyle w:val="CVBullet"/>
        <w:rPr>
          <w:sz w:val="22"/>
          <w:szCs w:val="28"/>
        </w:rPr>
      </w:pPr>
      <w:r w:rsidRPr="006F71D1">
        <w:rPr>
          <w:sz w:val="22"/>
          <w:szCs w:val="28"/>
        </w:rPr>
        <w:t>• Charity: climbed Scafell Pike and Ben Nevis with my twin brother, raising more than £1,600 through One Nation UK to support two poultry farms in Ghana.</w:t>
      </w:r>
    </w:p>
    <w:p w14:paraId="712AE7FD" w14:textId="6F0F07DC" w:rsidR="006F71D1" w:rsidRDefault="00000000" w:rsidP="006F71D1">
      <w:pPr>
        <w:pStyle w:val="CVBullet"/>
        <w:rPr>
          <w:sz w:val="22"/>
          <w:szCs w:val="28"/>
        </w:rPr>
      </w:pPr>
      <w:r w:rsidRPr="006F71D1">
        <w:rPr>
          <w:sz w:val="22"/>
          <w:szCs w:val="28"/>
        </w:rPr>
        <w:t xml:space="preserve">• </w:t>
      </w:r>
      <w:proofErr w:type="gramStart"/>
      <w:r w:rsidRPr="006F71D1">
        <w:rPr>
          <w:sz w:val="22"/>
          <w:szCs w:val="28"/>
        </w:rPr>
        <w:t xml:space="preserve">Full UK Driving </w:t>
      </w:r>
      <w:r w:rsidR="008123D9" w:rsidRPr="006F71D1">
        <w:rPr>
          <w:sz w:val="22"/>
          <w:szCs w:val="28"/>
        </w:rPr>
        <w:t>License</w:t>
      </w:r>
      <w:r w:rsidRPr="006F71D1">
        <w:rPr>
          <w:sz w:val="22"/>
          <w:szCs w:val="28"/>
        </w:rPr>
        <w:t>,</w:t>
      </w:r>
      <w:proofErr w:type="gramEnd"/>
      <w:r w:rsidRPr="006F71D1">
        <w:rPr>
          <w:sz w:val="22"/>
          <w:szCs w:val="28"/>
        </w:rPr>
        <w:t xml:space="preserve"> issued June 2026.</w:t>
      </w:r>
    </w:p>
    <w:p w14:paraId="7628148C" w14:textId="77777777" w:rsidR="006F71D1" w:rsidRDefault="006F71D1" w:rsidP="006F71D1">
      <w:pPr>
        <w:pStyle w:val="CVBullet"/>
        <w:rPr>
          <w:sz w:val="22"/>
          <w:szCs w:val="28"/>
        </w:rPr>
      </w:pPr>
    </w:p>
    <w:p w14:paraId="69091B42" w14:textId="759A2CB2" w:rsidR="006F71D1" w:rsidRDefault="00E36E1F" w:rsidP="008123D9">
      <w:pPr>
        <w:keepNext/>
        <w:pBdr>
          <w:bottom w:val="single" w:sz="7" w:space="2" w:color="B7C6D5"/>
        </w:pBdr>
        <w:spacing w:before="120" w:after="60"/>
        <w:jc w:val="center"/>
        <w:rPr>
          <w:sz w:val="22"/>
          <w:szCs w:val="28"/>
        </w:rPr>
      </w:pPr>
      <w:r>
        <w:rPr>
          <w:b/>
          <w:color w:val="1F4E79"/>
          <w:sz w:val="24"/>
          <w:szCs w:val="28"/>
        </w:rPr>
        <w:t>LINKS &amp; REFERENCES</w:t>
      </w:r>
    </w:p>
    <w:p w14:paraId="4FADB6D0" w14:textId="1AE82C60" w:rsidR="00E36E1F" w:rsidRPr="00E36E1F" w:rsidRDefault="00E36E1F" w:rsidP="006F71D1">
      <w:pPr>
        <w:pStyle w:val="CVBullet"/>
        <w:rPr>
          <w:b/>
          <w:bCs/>
          <w:sz w:val="22"/>
          <w:szCs w:val="28"/>
        </w:rPr>
      </w:pPr>
      <w:r w:rsidRPr="00E36E1F">
        <w:rPr>
          <w:b/>
          <w:bCs/>
          <w:sz w:val="22"/>
          <w:szCs w:val="28"/>
        </w:rPr>
        <w:t>Professional Links</w:t>
      </w:r>
    </w:p>
    <w:p w14:paraId="466442E9" w14:textId="5E11FCBC" w:rsidR="006F71D1" w:rsidRDefault="00E36E1F" w:rsidP="00E36E1F">
      <w:pPr>
        <w:pStyle w:val="CVBullet"/>
        <w:rPr>
          <w:sz w:val="22"/>
          <w:szCs w:val="28"/>
        </w:rPr>
      </w:pPr>
      <w:r w:rsidRPr="006F71D1">
        <w:rPr>
          <w:sz w:val="22"/>
          <w:szCs w:val="28"/>
        </w:rPr>
        <w:t xml:space="preserve">• </w:t>
      </w:r>
      <w:r w:rsidR="006F71D1">
        <w:rPr>
          <w:sz w:val="22"/>
          <w:szCs w:val="28"/>
        </w:rPr>
        <w:t xml:space="preserve">LinkedIn = </w:t>
      </w:r>
      <w:hyperlink r:id="rId9" w:history="1">
        <w:r w:rsidR="006F71D1" w:rsidRPr="00146D09">
          <w:rPr>
            <w:rStyle w:val="Hyperlink"/>
            <w:sz w:val="22"/>
            <w:szCs w:val="28"/>
          </w:rPr>
          <w:t>https://www.linkedin.com/in/umar-hussain-750221375/</w:t>
        </w:r>
      </w:hyperlink>
    </w:p>
    <w:p w14:paraId="03ECFF93" w14:textId="2B5CA366" w:rsidR="006F71D1" w:rsidRDefault="00E36E1F" w:rsidP="006F71D1">
      <w:pPr>
        <w:pStyle w:val="CVBullet"/>
        <w:rPr>
          <w:sz w:val="22"/>
          <w:szCs w:val="28"/>
        </w:rPr>
      </w:pPr>
      <w:r w:rsidRPr="006F71D1">
        <w:rPr>
          <w:sz w:val="22"/>
          <w:szCs w:val="28"/>
        </w:rPr>
        <w:t xml:space="preserve">• </w:t>
      </w:r>
      <w:r w:rsidR="006F71D1">
        <w:rPr>
          <w:sz w:val="22"/>
          <w:szCs w:val="28"/>
        </w:rPr>
        <w:t xml:space="preserve">Portfolio = </w:t>
      </w:r>
      <w:hyperlink r:id="rId10" w:history="1">
        <w:r w:rsidR="006F71D1" w:rsidRPr="00146D09">
          <w:rPr>
            <w:rStyle w:val="Hyperlink"/>
            <w:sz w:val="22"/>
            <w:szCs w:val="28"/>
          </w:rPr>
          <w:t>https://umarhuss2234.github.io/My_Portfolio_Website/</w:t>
        </w:r>
      </w:hyperlink>
    </w:p>
    <w:p w14:paraId="17CBEBF4" w14:textId="0A9453A7" w:rsidR="006F71D1" w:rsidRDefault="00E36E1F" w:rsidP="006F71D1">
      <w:pPr>
        <w:pStyle w:val="CVBullet"/>
        <w:rPr>
          <w:sz w:val="22"/>
          <w:szCs w:val="28"/>
        </w:rPr>
      </w:pPr>
      <w:r w:rsidRPr="006F71D1">
        <w:rPr>
          <w:sz w:val="22"/>
          <w:szCs w:val="28"/>
        </w:rPr>
        <w:t xml:space="preserve">• </w:t>
      </w:r>
      <w:r w:rsidR="006F71D1">
        <w:rPr>
          <w:sz w:val="22"/>
          <w:szCs w:val="28"/>
        </w:rPr>
        <w:t xml:space="preserve">GitHub   = </w:t>
      </w:r>
      <w:hyperlink r:id="rId11" w:history="1">
        <w:r w:rsidR="006F71D1" w:rsidRPr="00146D09">
          <w:rPr>
            <w:rStyle w:val="Hyperlink"/>
            <w:sz w:val="22"/>
            <w:szCs w:val="28"/>
          </w:rPr>
          <w:t>https://github.com/Umarhuss2234</w:t>
        </w:r>
      </w:hyperlink>
    </w:p>
    <w:p w14:paraId="59885FD8" w14:textId="61C34D04" w:rsidR="00E36E1F" w:rsidRPr="00E36E1F" w:rsidRDefault="00E36E1F" w:rsidP="006F71D1">
      <w:pPr>
        <w:pStyle w:val="CVBullet"/>
        <w:rPr>
          <w:b/>
          <w:bCs/>
          <w:sz w:val="22"/>
          <w:szCs w:val="28"/>
        </w:rPr>
      </w:pPr>
      <w:r w:rsidRPr="00E36E1F">
        <w:rPr>
          <w:b/>
          <w:bCs/>
          <w:sz w:val="22"/>
          <w:szCs w:val="28"/>
        </w:rPr>
        <w:t>References</w:t>
      </w:r>
    </w:p>
    <w:p w14:paraId="6E465100" w14:textId="4CAE90D5" w:rsidR="006F71D1" w:rsidRDefault="00E36E1F" w:rsidP="00E36E1F">
      <w:pPr>
        <w:pStyle w:val="CVBullet"/>
        <w:rPr>
          <w:sz w:val="22"/>
          <w:szCs w:val="28"/>
        </w:rPr>
      </w:pPr>
      <w:r w:rsidRPr="006F71D1">
        <w:rPr>
          <w:sz w:val="22"/>
          <w:szCs w:val="28"/>
        </w:rPr>
        <w:t>•</w:t>
      </w:r>
      <w:r>
        <w:rPr>
          <w:sz w:val="22"/>
          <w:szCs w:val="28"/>
        </w:rPr>
        <w:t xml:space="preserve"> </w:t>
      </w:r>
      <w:r w:rsidRPr="00E36E1F">
        <w:rPr>
          <w:sz w:val="22"/>
          <w:szCs w:val="28"/>
        </w:rPr>
        <w:t>Joe Norton – Teacher of I</w:t>
      </w:r>
      <w:r>
        <w:rPr>
          <w:sz w:val="22"/>
          <w:szCs w:val="28"/>
        </w:rPr>
        <w:t>T</w:t>
      </w:r>
      <w:r w:rsidRPr="00E36E1F">
        <w:rPr>
          <w:sz w:val="22"/>
          <w:szCs w:val="28"/>
        </w:rPr>
        <w:t xml:space="preserve"> | Huddersfield New College</w:t>
      </w:r>
      <w:r w:rsidR="007D0ACB">
        <w:rPr>
          <w:sz w:val="22"/>
          <w:szCs w:val="28"/>
        </w:rPr>
        <w:t xml:space="preserve"> |</w:t>
      </w:r>
      <w:r>
        <w:rPr>
          <w:sz w:val="22"/>
          <w:szCs w:val="28"/>
        </w:rPr>
        <w:t xml:space="preserve"> </w:t>
      </w:r>
      <w:hyperlink r:id="rId12" w:history="1">
        <w:r w:rsidRPr="004B2CA6">
          <w:rPr>
            <w:rStyle w:val="Hyperlink"/>
            <w:sz w:val="22"/>
            <w:szCs w:val="28"/>
          </w:rPr>
          <w:t>J.Norton@huddnewcoll.ac.uk</w:t>
        </w:r>
      </w:hyperlink>
    </w:p>
    <w:p w14:paraId="3F9D3657" w14:textId="03A2A9E3" w:rsidR="00E36E1F" w:rsidRDefault="00E36E1F" w:rsidP="00E36E1F">
      <w:pPr>
        <w:pStyle w:val="CVBullet"/>
        <w:rPr>
          <w:sz w:val="22"/>
          <w:szCs w:val="28"/>
        </w:rPr>
      </w:pPr>
      <w:r w:rsidRPr="006F71D1">
        <w:rPr>
          <w:sz w:val="22"/>
          <w:szCs w:val="28"/>
        </w:rPr>
        <w:t>•</w:t>
      </w:r>
      <w:r>
        <w:rPr>
          <w:sz w:val="22"/>
          <w:szCs w:val="28"/>
        </w:rPr>
        <w:t xml:space="preserve"> </w:t>
      </w:r>
      <w:r w:rsidRPr="00E36E1F">
        <w:rPr>
          <w:sz w:val="22"/>
          <w:szCs w:val="28"/>
        </w:rPr>
        <w:t xml:space="preserve">Nima Samari – Digital Platform Director | Barclays | </w:t>
      </w:r>
      <w:hyperlink r:id="rId13" w:history="1">
        <w:r w:rsidRPr="00E36E1F">
          <w:rPr>
            <w:rStyle w:val="Hyperlink"/>
            <w:sz w:val="22"/>
            <w:szCs w:val="28"/>
          </w:rPr>
          <w:t>Nima.Samari-pirnegh@barclays.com</w:t>
        </w:r>
      </w:hyperlink>
    </w:p>
    <w:p w14:paraId="15DE940A" w14:textId="33EE7540" w:rsidR="00E36E1F" w:rsidRPr="006F71D1" w:rsidRDefault="00E36E1F" w:rsidP="00E36E1F">
      <w:pPr>
        <w:pStyle w:val="CVBullet"/>
        <w:rPr>
          <w:sz w:val="22"/>
          <w:szCs w:val="28"/>
        </w:rPr>
      </w:pPr>
      <w:r w:rsidRPr="006F71D1">
        <w:rPr>
          <w:sz w:val="22"/>
          <w:szCs w:val="28"/>
        </w:rPr>
        <w:t>•</w:t>
      </w:r>
      <w:r>
        <w:rPr>
          <w:sz w:val="22"/>
          <w:szCs w:val="28"/>
        </w:rPr>
        <w:t xml:space="preserve"> </w:t>
      </w:r>
      <w:r w:rsidR="002F52D6" w:rsidRPr="002F52D6">
        <w:rPr>
          <w:sz w:val="22"/>
          <w:szCs w:val="28"/>
        </w:rPr>
        <w:t xml:space="preserve">Asif Hussain – Director | </w:t>
      </w:r>
      <w:proofErr w:type="spellStart"/>
      <w:r w:rsidR="002F52D6" w:rsidRPr="002F52D6">
        <w:rPr>
          <w:sz w:val="22"/>
          <w:szCs w:val="28"/>
        </w:rPr>
        <w:t>Mirfield</w:t>
      </w:r>
      <w:proofErr w:type="spellEnd"/>
      <w:r w:rsidR="002F52D6" w:rsidRPr="002F52D6">
        <w:rPr>
          <w:sz w:val="22"/>
          <w:szCs w:val="28"/>
        </w:rPr>
        <w:t xml:space="preserve"> Automotive Spares Ltd | </w:t>
      </w:r>
      <w:hyperlink r:id="rId14" w:history="1">
        <w:r w:rsidR="002F52D6" w:rsidRPr="002F52D6">
          <w:rPr>
            <w:rStyle w:val="Hyperlink"/>
            <w:sz w:val="22"/>
            <w:szCs w:val="28"/>
          </w:rPr>
          <w:t>asifhussain2727@gmail.com</w:t>
        </w:r>
      </w:hyperlink>
    </w:p>
    <w:sectPr w:rsidR="00E36E1F" w:rsidRPr="006F71D1" w:rsidSect="00034616">
      <w:footerReference w:type="default" r:id="rId15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6DBD5" w14:textId="77777777" w:rsidR="00323680" w:rsidRDefault="00323680">
      <w:pPr>
        <w:spacing w:after="0"/>
      </w:pPr>
      <w:r>
        <w:separator/>
      </w:r>
    </w:p>
  </w:endnote>
  <w:endnote w:type="continuationSeparator" w:id="0">
    <w:p w14:paraId="6A883664" w14:textId="77777777" w:rsidR="00323680" w:rsidRDefault="003236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F8767" w14:textId="1F3BAF5F" w:rsidR="00333FC3" w:rsidRDefault="00000000">
    <w:pPr>
      <w:pStyle w:val="Footer"/>
      <w:spacing w:before="40"/>
      <w:jc w:val="center"/>
    </w:pPr>
    <w:r>
      <w:rPr>
        <w:color w:val="5A5A5A"/>
        <w:sz w:val="15"/>
      </w:rPr>
      <w:t>Umar Asif Hussain</w:t>
    </w:r>
    <w:r w:rsidR="002F52D6">
      <w:rPr>
        <w:color w:val="5A5A5A"/>
        <w:sz w:val="15"/>
      </w:rPr>
      <w:t>s CV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6A6CA" w14:textId="77777777" w:rsidR="00323680" w:rsidRDefault="00323680">
      <w:pPr>
        <w:spacing w:after="0"/>
      </w:pPr>
      <w:r>
        <w:separator/>
      </w:r>
    </w:p>
  </w:footnote>
  <w:footnote w:type="continuationSeparator" w:id="0">
    <w:p w14:paraId="352D4D52" w14:textId="77777777" w:rsidR="00323680" w:rsidRDefault="0032368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21739D"/>
    <w:multiLevelType w:val="hybridMultilevel"/>
    <w:tmpl w:val="4992CD6A"/>
    <w:lvl w:ilvl="0" w:tplc="08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num w:numId="1" w16cid:durableId="1978798392">
    <w:abstractNumId w:val="8"/>
  </w:num>
  <w:num w:numId="2" w16cid:durableId="2027124313">
    <w:abstractNumId w:val="6"/>
  </w:num>
  <w:num w:numId="3" w16cid:durableId="1596938456">
    <w:abstractNumId w:val="5"/>
  </w:num>
  <w:num w:numId="4" w16cid:durableId="108545775">
    <w:abstractNumId w:val="4"/>
  </w:num>
  <w:num w:numId="5" w16cid:durableId="873927642">
    <w:abstractNumId w:val="7"/>
  </w:num>
  <w:num w:numId="6" w16cid:durableId="495340528">
    <w:abstractNumId w:val="3"/>
  </w:num>
  <w:num w:numId="7" w16cid:durableId="543639815">
    <w:abstractNumId w:val="2"/>
  </w:num>
  <w:num w:numId="8" w16cid:durableId="1666782081">
    <w:abstractNumId w:val="1"/>
  </w:num>
  <w:num w:numId="9" w16cid:durableId="468519457">
    <w:abstractNumId w:val="0"/>
  </w:num>
  <w:num w:numId="10" w16cid:durableId="15580123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2D6"/>
    <w:rsid w:val="00323680"/>
    <w:rsid w:val="00326F90"/>
    <w:rsid w:val="00333FC3"/>
    <w:rsid w:val="00671D34"/>
    <w:rsid w:val="006E7A25"/>
    <w:rsid w:val="006F71D1"/>
    <w:rsid w:val="007D0ACB"/>
    <w:rsid w:val="008123D9"/>
    <w:rsid w:val="0090644E"/>
    <w:rsid w:val="00A23076"/>
    <w:rsid w:val="00AA1D8D"/>
    <w:rsid w:val="00B47730"/>
    <w:rsid w:val="00CB0664"/>
    <w:rsid w:val="00CC59D1"/>
    <w:rsid w:val="00E36E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710356"/>
  <w14:defaultImageDpi w14:val="300"/>
  <w15:docId w15:val="{BFBDED07-A8BE-4208-AA97-6FFA96AE8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3D9"/>
    <w:pPr>
      <w:spacing w:after="40" w:line="240" w:lineRule="auto"/>
    </w:pPr>
    <w:rPr>
      <w:rFonts w:ascii="Arial" w:hAnsi="Arial"/>
      <w:color w:val="20202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pPr>
      <w:spacing w:after="32" w:line="240" w:lineRule="auto"/>
      <w:ind w:left="259" w:hanging="173"/>
    </w:pPr>
    <w:rPr>
      <w:rFonts w:ascii="Arial" w:hAnsi="Arial"/>
      <w:color w:val="202020"/>
      <w:sz w:val="18"/>
    </w:rPr>
  </w:style>
  <w:style w:type="character" w:styleId="Hyperlink">
    <w:name w:val="Hyperlink"/>
    <w:basedOn w:val="DefaultParagraphFont"/>
    <w:uiPriority w:val="99"/>
    <w:unhideWhenUsed/>
    <w:rsid w:val="006F71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71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hussain@gmail.com" TargetMode="External"/><Relationship Id="rId13" Type="http://schemas.openxmlformats.org/officeDocument/2006/relationships/hyperlink" Target="mailto:Nima.Samari-pirnegh@barclays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.Norton@huddnewcoll.ac.uk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Umarhuss2234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umarhuss2234.github.io/My_Portfolio_Websit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umar-hussain-750221375/" TargetMode="External"/><Relationship Id="rId14" Type="http://schemas.openxmlformats.org/officeDocument/2006/relationships/hyperlink" Target="mailto:asifhussain272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960</Words>
  <Characters>5475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Umar Hussain CV</vt:lpstr>
    </vt:vector>
  </TitlesOfParts>
  <Manager/>
  <Company/>
  <LinksUpToDate>false</LinksUpToDate>
  <CharactersWithSpaces>6423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Umar Hussain CV</dc:title>
  <dc:subject>IT, Cybersecurity, Cloud and Software Development CV</dc:subject>
  <dc:creator>Umar Asif Hussain</dc:creator>
  <cp:keywords>IT, Cybersecurity, AWS, Terraform, Next.js, TypeScript, Cloud, Software Development</cp:keywords>
  <dc:description>generated by python-docx</dc:description>
  <cp:lastModifiedBy>Umar HUSSAIN</cp:lastModifiedBy>
  <cp:revision>5</cp:revision>
  <dcterms:created xsi:type="dcterms:W3CDTF">2013-12-23T23:15:00Z</dcterms:created>
  <dcterms:modified xsi:type="dcterms:W3CDTF">2026-10-13T12:59:00Z</dcterms:modified>
  <cp:category/>
</cp:coreProperties>
</file>